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9EC4C" w14:textId="77777777" w:rsidR="003C5257" w:rsidRDefault="00000000">
      <w:r>
        <w:rPr>
          <w:b/>
          <w:sz w:val="36"/>
        </w:rPr>
        <w:t>Daniel Juan de Dios Aguiñaga</w:t>
      </w:r>
    </w:p>
    <w:p w14:paraId="4B8AD8C7" w14:textId="77777777" w:rsidR="003C5257" w:rsidRDefault="00000000">
      <w:r>
        <w:rPr>
          <w:b/>
        </w:rPr>
        <w:t>Analista de Datos | Científico de Datos Junior</w:t>
      </w:r>
      <w:r>
        <w:rPr>
          <w:b/>
        </w:rPr>
        <w:br/>
      </w:r>
    </w:p>
    <w:p w14:paraId="28AB3AD6" w14:textId="77777777" w:rsidR="003C5257" w:rsidRDefault="00000000">
      <w:r>
        <w:t>Email: danielgg670@gmail.com · Tel: 226 623 605</w:t>
      </w:r>
    </w:p>
    <w:p w14:paraId="4BFCF6D6" w14:textId="77777777" w:rsidR="003C5257" w:rsidRDefault="00000000">
      <w:r>
        <w:t>LinkedIn: https://www.linkedin.com/in/daniel-juan-de-dios-aguiñaga-gómez-3404a4119/</w:t>
      </w:r>
    </w:p>
    <w:p w14:paraId="42965A71" w14:textId="77777777" w:rsidR="003C5257" w:rsidRDefault="00000000">
      <w:r>
        <w:t>GitHub: https://github.com/Dagadover</w:t>
      </w:r>
    </w:p>
    <w:p w14:paraId="1D186DB4" w14:textId="77777777" w:rsidR="003C5257" w:rsidRDefault="00000000">
      <w:r>
        <w:t>Portafolio: https://dagadover.github.io/Portafolio_Analisis_de_Datos/</w:t>
      </w:r>
    </w:p>
    <w:p w14:paraId="4D356543" w14:textId="77777777" w:rsidR="003C5257" w:rsidRDefault="00000000">
      <w:r>
        <w:rPr>
          <w:b/>
          <w:sz w:val="22"/>
        </w:rPr>
        <w:t>Resumen Profesional</w:t>
      </w:r>
    </w:p>
    <w:p w14:paraId="147A9123" w14:textId="77777777" w:rsidR="003C5257" w:rsidRDefault="00000000">
      <w:r>
        <w:t>Analista de Datos Junior con bases sólidas en Python, SQL, análisis exploratorio, limpieza de datos, visualización, pruebas estadísticas y machine learning básico. Experiencia construyendo flujos analíticos end-to-end y generando insights que apoyan la toma de decisiones.</w:t>
      </w:r>
    </w:p>
    <w:p w14:paraId="3D1E9E5E" w14:textId="77777777" w:rsidR="003C5257" w:rsidRDefault="00000000">
      <w:r>
        <w:rPr>
          <w:b/>
          <w:sz w:val="22"/>
        </w:rPr>
        <w:t>Habilidades Técnicas</w:t>
      </w:r>
    </w:p>
    <w:p w14:paraId="5AAE4DE5" w14:textId="77777777" w:rsidR="003C5257" w:rsidRDefault="00000000">
      <w:r>
        <w:t>Programación: Python (Pandas, NumPy, Matplotlib, Seaborn, Scikit-Learn), SQL, JavaScript</w:t>
      </w:r>
      <w:r>
        <w:br/>
        <w:t>Bases de datos: PostgreSQL, MySQL</w:t>
      </w:r>
      <w:r>
        <w:br/>
        <w:t>Análisis de Datos: EDA, pruebas estadísticas, A/B testing, feature engineering</w:t>
      </w:r>
      <w:r>
        <w:br/>
        <w:t>Herramientas: Jupyter, VS Code, Excel, Google Sheets, Tableau, Git/GitHub</w:t>
      </w:r>
      <w:r>
        <w:br/>
        <w:t>ML &amp; NLP: aprendizaje supervisado, TF-IDF, vectorización, evaluación de modelos</w:t>
      </w:r>
    </w:p>
    <w:p w14:paraId="6BEF2A8C" w14:textId="77777777" w:rsidR="003C5257" w:rsidRDefault="00000000">
      <w:r>
        <w:rPr>
          <w:b/>
          <w:sz w:val="22"/>
        </w:rPr>
        <w:t>Experiencia en Proyectos</w:t>
      </w:r>
    </w:p>
    <w:p w14:paraId="51402D53" w14:textId="77777777" w:rsidR="003C5257" w:rsidRDefault="00000000">
      <w:pPr>
        <w:pStyle w:val="Listaconvietas"/>
      </w:pPr>
      <w:r>
        <w:t>Pipeline analítico end-to-end (limpieza, EDA, modelado ML) con insights accionables.</w:t>
      </w:r>
    </w:p>
    <w:p w14:paraId="2617BBB8" w14:textId="77777777" w:rsidR="003C5257" w:rsidRDefault="00000000">
      <w:pPr>
        <w:pStyle w:val="Listaconvietas"/>
      </w:pPr>
      <w:r>
        <w:t>Modelo NLP multiclase con TF-IDF y Scikit-Learn, evaluado con accuracy y F1-score.</w:t>
      </w:r>
    </w:p>
    <w:p w14:paraId="77895144" w14:textId="77777777" w:rsidR="003C5257" w:rsidRDefault="00000000">
      <w:pPr>
        <w:pStyle w:val="Listaconvietas"/>
      </w:pPr>
      <w:r>
        <w:t>Análisis de rentabilidad mediante KPIs, identificando patrones clave de ingresos y uso.</w:t>
      </w:r>
    </w:p>
    <w:p w14:paraId="69FF8C38" w14:textId="77777777" w:rsidR="003C5257" w:rsidRDefault="00000000">
      <w:pPr>
        <w:pStyle w:val="Listaconvietas"/>
      </w:pPr>
      <w:r>
        <w:t>Segmentación de clientes por comportamiento (frecuencia, gasto, patrones) para retención.</w:t>
      </w:r>
    </w:p>
    <w:p w14:paraId="0BB33D8D" w14:textId="77777777" w:rsidR="003C5257" w:rsidRDefault="00000000">
      <w:r>
        <w:rPr>
          <w:b/>
          <w:sz w:val="22"/>
        </w:rPr>
        <w:t>Educación</w:t>
      </w:r>
    </w:p>
    <w:p w14:paraId="764D11B4" w14:textId="77777777" w:rsidR="003C5257" w:rsidRDefault="00000000">
      <w:r>
        <w:t>Maestría en Ciencia de Datos — Universidad del Valle de México (2024–2026)</w:t>
      </w:r>
    </w:p>
    <w:p w14:paraId="05AD0B2C" w14:textId="77777777" w:rsidR="003C5257" w:rsidRDefault="00000000">
      <w:r>
        <w:rPr>
          <w:b/>
          <w:sz w:val="22"/>
        </w:rPr>
        <w:t>Certificaciones</w:t>
      </w:r>
    </w:p>
    <w:p w14:paraId="5A92564C" w14:textId="77777777" w:rsidR="003C5257" w:rsidRDefault="00000000">
      <w:r>
        <w:t>Data Analytics — TripleTen</w:t>
      </w:r>
      <w:r>
        <w:br/>
        <w:t>Desarrollo Web — Coderhouse</w:t>
      </w:r>
      <w:r>
        <w:br/>
        <w:t>JavaScript — Coderhouse</w:t>
      </w:r>
      <w:r>
        <w:br/>
        <w:t>Excel — Coderhouse</w:t>
      </w:r>
    </w:p>
    <w:p w14:paraId="3B058E1B" w14:textId="77777777" w:rsidR="003C5257" w:rsidRDefault="00000000">
      <w:r>
        <w:rPr>
          <w:b/>
          <w:sz w:val="22"/>
        </w:rPr>
        <w:t>Idiomas</w:t>
      </w:r>
    </w:p>
    <w:p w14:paraId="5F297C3F" w14:textId="77777777" w:rsidR="003C5257" w:rsidRDefault="00000000">
      <w:r>
        <w:t>Español (Nativo) · Inglés (Competente)</w:t>
      </w:r>
    </w:p>
    <w:sectPr w:rsidR="003C5257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9998326">
    <w:abstractNumId w:val="8"/>
  </w:num>
  <w:num w:numId="2" w16cid:durableId="2050763144">
    <w:abstractNumId w:val="6"/>
  </w:num>
  <w:num w:numId="3" w16cid:durableId="655035982">
    <w:abstractNumId w:val="5"/>
  </w:num>
  <w:num w:numId="4" w16cid:durableId="127165779">
    <w:abstractNumId w:val="4"/>
  </w:num>
  <w:num w:numId="5" w16cid:durableId="749809803">
    <w:abstractNumId w:val="7"/>
  </w:num>
  <w:num w:numId="6" w16cid:durableId="1782215579">
    <w:abstractNumId w:val="3"/>
  </w:num>
  <w:num w:numId="7" w16cid:durableId="1144732959">
    <w:abstractNumId w:val="2"/>
  </w:num>
  <w:num w:numId="8" w16cid:durableId="1946844165">
    <w:abstractNumId w:val="1"/>
  </w:num>
  <w:num w:numId="9" w16cid:durableId="965819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16D"/>
    <w:rsid w:val="0015074B"/>
    <w:rsid w:val="0029639D"/>
    <w:rsid w:val="00326F90"/>
    <w:rsid w:val="003C5257"/>
    <w:rsid w:val="009F7936"/>
    <w:rsid w:val="00AA1D8D"/>
    <w:rsid w:val="00AD7ED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B8C62D"/>
  <w14:defaultImageDpi w14:val="300"/>
  <w15:docId w15:val="{F68DEC94-5F5F-0747-8BBA-3A2363F1F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1416</Characters>
  <Application>Microsoft Office Word</Application>
  <DocSecurity>0</DocSecurity>
  <Lines>31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Juan De Dios Aguinaga Gomez</cp:lastModifiedBy>
  <cp:revision>3</cp:revision>
  <cp:lastPrinted>2025-12-06T00:44:00Z</cp:lastPrinted>
  <dcterms:created xsi:type="dcterms:W3CDTF">2025-12-06T00:44:00Z</dcterms:created>
  <dcterms:modified xsi:type="dcterms:W3CDTF">2025-12-06T00:44:00Z</dcterms:modified>
  <cp:category/>
</cp:coreProperties>
</file>