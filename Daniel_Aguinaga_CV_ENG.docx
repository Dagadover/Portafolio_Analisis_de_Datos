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1ADB" w14:textId="77777777" w:rsidR="00661809" w:rsidRDefault="00000000">
      <w:r>
        <w:rPr>
          <w:b/>
          <w:sz w:val="40"/>
        </w:rPr>
        <w:t>Daniel Juan de Dios Aguiñaga</w:t>
      </w:r>
    </w:p>
    <w:p w14:paraId="2FF9F397" w14:textId="77777777" w:rsidR="00661809" w:rsidRDefault="00000000">
      <w:r>
        <w:rPr>
          <w:b/>
        </w:rPr>
        <w:t>Data Analyst | Junior Data Scientist</w:t>
      </w:r>
      <w:r>
        <w:rPr>
          <w:b/>
        </w:rPr>
        <w:br/>
      </w:r>
    </w:p>
    <w:p w14:paraId="2302ABE4" w14:textId="77777777" w:rsidR="00661809" w:rsidRDefault="00000000">
      <w:r>
        <w:t>Email: danielgg670@gmail.com · Phone: 226 623 605</w:t>
      </w:r>
    </w:p>
    <w:p w14:paraId="388920F8" w14:textId="77777777" w:rsidR="00661809" w:rsidRDefault="00000000">
      <w:r>
        <w:t>LinkedIn: https://www.linkedin.com/in/daniel-juan-de-dios-aguiñaga-gómez-3404a4119/</w:t>
      </w:r>
    </w:p>
    <w:p w14:paraId="7FC2AD72" w14:textId="77777777" w:rsidR="00661809" w:rsidRDefault="00000000">
      <w:r>
        <w:t>GitHub: https://github.com/Dagadover</w:t>
      </w:r>
    </w:p>
    <w:p w14:paraId="6A84E912" w14:textId="77777777" w:rsidR="00661809" w:rsidRDefault="00000000">
      <w:r>
        <w:t>Portfolio: https://dagadover.github.io/Portafolio_Analisis_de_Datos/</w:t>
      </w:r>
    </w:p>
    <w:p w14:paraId="07EE3EB8" w14:textId="77777777" w:rsidR="00661809" w:rsidRDefault="00000000">
      <w:r>
        <w:rPr>
          <w:b/>
          <w:sz w:val="24"/>
        </w:rPr>
        <w:t>Professional Summary</w:t>
      </w:r>
    </w:p>
    <w:p w14:paraId="59E8D0E4" w14:textId="77777777" w:rsidR="00661809" w:rsidRDefault="00000000">
      <w:r>
        <w:t>Junior Data Analyst with strong foundations in Python, SQL, exploratory analysis, data cleaning, visualization, statistical testing and basic machine learning. Experienced building end‑to‑end analytical workflows and delivering insights that support decision‑making.</w:t>
      </w:r>
    </w:p>
    <w:p w14:paraId="53A28F92" w14:textId="77777777" w:rsidR="00661809" w:rsidRDefault="00000000">
      <w:r>
        <w:rPr>
          <w:b/>
          <w:sz w:val="24"/>
        </w:rPr>
        <w:t>Technical Skills</w:t>
      </w:r>
    </w:p>
    <w:p w14:paraId="1E6ABE97" w14:textId="77777777" w:rsidR="00661809" w:rsidRDefault="00000000">
      <w:r>
        <w:t>Programming: Python (Pandas, NumPy, Matplotlib, Seaborn, Scikit‑Learn), SQL, JavaScript</w:t>
      </w:r>
      <w:r>
        <w:br/>
        <w:t>Databases: PostgreSQL, MySQL</w:t>
      </w:r>
      <w:r>
        <w:br/>
        <w:t>Data Analysis: EDA, statistical tests, A/B testing, feature engineering</w:t>
      </w:r>
      <w:r>
        <w:br/>
        <w:t>Tools: Jupyter, VS Code, Excel, Google Sheets, Tableau, Git/GitHub</w:t>
      </w:r>
      <w:r>
        <w:br/>
        <w:t>ML &amp; NLP: supervised learning, vectorization, TF‑IDF, model evaluation (accuracy, recall, F1)</w:t>
      </w:r>
    </w:p>
    <w:p w14:paraId="001E6593" w14:textId="77777777" w:rsidR="00661809" w:rsidRDefault="00000000">
      <w:r>
        <w:rPr>
          <w:b/>
          <w:sz w:val="24"/>
        </w:rPr>
        <w:t>Project Experience</w:t>
      </w:r>
    </w:p>
    <w:p w14:paraId="292B6D27" w14:textId="77777777" w:rsidR="00661809" w:rsidRDefault="00000000">
      <w:pPr>
        <w:pStyle w:val="Listaconvietas"/>
      </w:pPr>
      <w:r>
        <w:t>Built a full end‑to‑end analytical pipeline (cleaning, EDA, ML modeling) and generated business insights.</w:t>
      </w:r>
    </w:p>
    <w:p w14:paraId="02074638" w14:textId="77777777" w:rsidR="00661809" w:rsidRDefault="00000000">
      <w:pPr>
        <w:pStyle w:val="Listaconvietas"/>
      </w:pPr>
      <w:r>
        <w:t>Developed multiclass NLP model using TF‑IDF and Scikit‑Learn, evaluated with accuracy and F1‑score.</w:t>
      </w:r>
    </w:p>
    <w:p w14:paraId="6C1D740F" w14:textId="77777777" w:rsidR="00661809" w:rsidRDefault="00000000">
      <w:pPr>
        <w:pStyle w:val="Listaconvietas"/>
      </w:pPr>
      <w:r>
        <w:t>Performed profitability analysis using KPIs, identifying revenue and usage patterns for decision‑making.</w:t>
      </w:r>
    </w:p>
    <w:p w14:paraId="40FA599D" w14:textId="77777777" w:rsidR="00661809" w:rsidRDefault="00000000">
      <w:pPr>
        <w:pStyle w:val="Listaconvietas"/>
      </w:pPr>
      <w:r>
        <w:t>Created customer segments through behavioral analysis (frequency, spend, patterns) for retention strategy.</w:t>
      </w:r>
    </w:p>
    <w:p w14:paraId="5F4CB7AC" w14:textId="77777777" w:rsidR="00661809" w:rsidRDefault="00000000">
      <w:r>
        <w:rPr>
          <w:b/>
          <w:sz w:val="24"/>
        </w:rPr>
        <w:t>Education</w:t>
      </w:r>
    </w:p>
    <w:p w14:paraId="1D2F20F2" w14:textId="77777777" w:rsidR="00661809" w:rsidRDefault="00000000">
      <w:r>
        <w:t>M.Sc. in Data Science — Universidad del Valle de México (2024–2026)</w:t>
      </w:r>
    </w:p>
    <w:p w14:paraId="340FA720" w14:textId="77777777" w:rsidR="00661809" w:rsidRDefault="00000000">
      <w:r>
        <w:rPr>
          <w:b/>
          <w:sz w:val="24"/>
        </w:rPr>
        <w:t>Certifications</w:t>
      </w:r>
    </w:p>
    <w:p w14:paraId="578B4DD7" w14:textId="77777777" w:rsidR="00661809" w:rsidRDefault="00000000">
      <w:r>
        <w:t>Data Analytics — TripleTen</w:t>
      </w:r>
      <w:r>
        <w:br/>
        <w:t>Web Development — Coderhouse</w:t>
      </w:r>
      <w:r>
        <w:br/>
        <w:t>JavaScript — Coderhouse</w:t>
      </w:r>
      <w:r>
        <w:br/>
        <w:t>Excel — Coderhouse</w:t>
      </w:r>
    </w:p>
    <w:p w14:paraId="16361B6E" w14:textId="77777777" w:rsidR="00661809" w:rsidRDefault="00000000">
      <w:r>
        <w:rPr>
          <w:b/>
          <w:sz w:val="24"/>
        </w:rPr>
        <w:t>Languages</w:t>
      </w:r>
    </w:p>
    <w:p w14:paraId="34C71B23" w14:textId="77777777" w:rsidR="00661809" w:rsidRDefault="00000000">
      <w:r>
        <w:t>Spanish (Native) · English (Competent)</w:t>
      </w:r>
    </w:p>
    <w:sectPr w:rsidR="00661809"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2234303">
    <w:abstractNumId w:val="8"/>
  </w:num>
  <w:num w:numId="2" w16cid:durableId="1398745230">
    <w:abstractNumId w:val="6"/>
  </w:num>
  <w:num w:numId="3" w16cid:durableId="1395812363">
    <w:abstractNumId w:val="5"/>
  </w:num>
  <w:num w:numId="4" w16cid:durableId="67457714">
    <w:abstractNumId w:val="4"/>
  </w:num>
  <w:num w:numId="5" w16cid:durableId="1403479200">
    <w:abstractNumId w:val="7"/>
  </w:num>
  <w:num w:numId="6" w16cid:durableId="118844878">
    <w:abstractNumId w:val="3"/>
  </w:num>
  <w:num w:numId="7" w16cid:durableId="958294351">
    <w:abstractNumId w:val="2"/>
  </w:num>
  <w:num w:numId="8" w16cid:durableId="2105489790">
    <w:abstractNumId w:val="1"/>
  </w:num>
  <w:num w:numId="9" w16cid:durableId="97571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6D"/>
    <w:rsid w:val="0015074B"/>
    <w:rsid w:val="00262027"/>
    <w:rsid w:val="0029639D"/>
    <w:rsid w:val="00326F90"/>
    <w:rsid w:val="00661809"/>
    <w:rsid w:val="00857396"/>
    <w:rsid w:val="00AA1D8D"/>
    <w:rsid w:val="00AC546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B4E76"/>
  <w14:defaultImageDpi w14:val="300"/>
  <w15:docId w15:val="{F68DEC94-5F5F-0747-8BBA-3A2363F1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1456</Characters>
  <Application>Microsoft Office Word</Application>
  <DocSecurity>0</DocSecurity>
  <Lines>31</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Juan De Dios Aguinaga Gomez</cp:lastModifiedBy>
  <cp:revision>3</cp:revision>
  <cp:lastPrinted>2025-12-06T00:44:00Z</cp:lastPrinted>
  <dcterms:created xsi:type="dcterms:W3CDTF">2025-12-06T00:44:00Z</dcterms:created>
  <dcterms:modified xsi:type="dcterms:W3CDTF">2025-12-06T00:44:00Z</dcterms:modified>
  <cp:category/>
</cp:coreProperties>
</file>